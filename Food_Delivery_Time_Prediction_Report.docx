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3AEAD" w14:textId="77777777" w:rsidR="00ED326A" w:rsidRDefault="00574E8A">
      <w:pPr>
        <w:pStyle w:val="Heading1"/>
      </w:pPr>
      <w:r>
        <w:t>FOOD DELIVERY TIME PREDICTION USING MACHINE LEARNING</w:t>
      </w:r>
    </w:p>
    <w:p w14:paraId="17D0FFD6" w14:textId="38307DBA" w:rsidR="00ED326A" w:rsidRDefault="00574E8A" w:rsidP="00C8760C">
      <w:pPr>
        <w:jc w:val="both"/>
      </w:pPr>
      <w:r>
        <w:br/>
      </w:r>
      <w:r w:rsidRPr="00C8760C">
        <w:rPr>
          <w:b/>
          <w:bCs/>
          <w:sz w:val="36"/>
          <w:szCs w:val="36"/>
        </w:rPr>
        <w:t>Introduction</w:t>
      </w:r>
      <w:r>
        <w:br/>
        <w:t xml:space="preserve">With the rapid growth of online food delivery platforms, predicting accurate delivery times has become crucial for improving customer satisfaction and operational efficiency. </w:t>
      </w:r>
      <w:r>
        <w:t>Delayed deliveries can negatively impact customer trust and business performance. Machine learning techniques can help analyze historical delivery data and predict delivery times more accurately.</w:t>
      </w:r>
    </w:p>
    <w:p w14:paraId="47F3782D" w14:textId="4ECC2CA1" w:rsidR="00ED326A" w:rsidRDefault="00574E8A" w:rsidP="00C8760C">
      <w:pPr>
        <w:jc w:val="both"/>
      </w:pPr>
      <w:r>
        <w:t>The objective of this project is to predict food delivery ti</w:t>
      </w:r>
      <w:r>
        <w:t>me and classify deliveries as fast or delayed using machine learning models. The prediction is based on various factors such as distance, traffic conditions, weather conditions, order cost, delivery personnel experience, and customer ratings.</w:t>
      </w:r>
    </w:p>
    <w:p w14:paraId="09D8F9C7" w14:textId="63F3003D" w:rsidR="00C8760C" w:rsidRDefault="00C8760C" w:rsidP="00C8760C">
      <w:pPr>
        <w:jc w:val="both"/>
      </w:pPr>
    </w:p>
    <w:p w14:paraId="7C5CFFCB" w14:textId="77777777" w:rsidR="00C8760C" w:rsidRPr="00C8760C" w:rsidRDefault="00C8760C" w:rsidP="00C8760C">
      <w:pPr>
        <w:jc w:val="both"/>
        <w:rPr>
          <w:sz w:val="24"/>
          <w:szCs w:val="24"/>
        </w:rPr>
      </w:pPr>
    </w:p>
    <w:p w14:paraId="62564278" w14:textId="693FFB4D" w:rsidR="00ED326A" w:rsidRDefault="00C8760C" w:rsidP="00C8760C">
      <w:r>
        <w:rPr>
          <w:b/>
          <w:bCs/>
          <w:sz w:val="36"/>
          <w:szCs w:val="36"/>
        </w:rPr>
        <w:t>Dataset Description</w:t>
      </w:r>
      <w:r w:rsidR="00574E8A">
        <w:br/>
        <w:t>The dataset used for this project is Food_Delivery_Time_Prediction.csv. It contains</w:t>
      </w:r>
      <w:r w:rsidR="00574E8A">
        <w:t xml:space="preserve"> </w:t>
      </w:r>
      <w:r w:rsidR="00574E8A">
        <w:t>information related to food delivery orders and delivery conditions.</w:t>
      </w:r>
    </w:p>
    <w:p w14:paraId="2240D38E" w14:textId="17CA352C" w:rsidR="00ED326A" w:rsidRDefault="00574E8A" w:rsidP="00C8760C">
      <w:r>
        <w:t>The dataset includes numerical features such as distance, delivery personnel experience, rest</w:t>
      </w:r>
      <w:r>
        <w:t>aurant rating, customer rating, order cost, tip amount, and delivery time. Categorical features include weather conditions, traffic conditions, vehicle type, order priority, and order time.</w:t>
      </w:r>
    </w:p>
    <w:p w14:paraId="0E49BA16" w14:textId="77777777" w:rsidR="00C8760C" w:rsidRDefault="00C8760C"/>
    <w:p w14:paraId="2C00BFE2" w14:textId="3D748F12" w:rsidR="00ED326A" w:rsidRDefault="00574E8A" w:rsidP="00C8760C">
      <w:r w:rsidRPr="00C8760C">
        <w:rPr>
          <w:b/>
          <w:bCs/>
          <w:sz w:val="36"/>
          <w:szCs w:val="36"/>
        </w:rPr>
        <w:t>Data Preprocessing</w:t>
      </w:r>
      <w:r>
        <w:br/>
        <w:t>Missing values in numerical columns were han</w:t>
      </w:r>
      <w:r>
        <w:t>dled using the median, while categorical columns were filled using the mode. Duplicate records were removed to maintain data quality.</w:t>
      </w:r>
    </w:p>
    <w:p w14:paraId="33CE1E04" w14:textId="5B3C4710" w:rsidR="00ED326A" w:rsidRDefault="00574E8A" w:rsidP="00C8760C">
      <w:r>
        <w:t>Categorical variables were encoded using one-hot encoding. Feature scaling was applied using StandardScaler to normalize n</w:t>
      </w:r>
      <w:r>
        <w:t>umerical features. Outliers in delivery time were removed using the interquartile range method.</w:t>
      </w:r>
    </w:p>
    <w:p w14:paraId="327F1092" w14:textId="4FAB901F" w:rsidR="00C8760C" w:rsidRDefault="00C8760C" w:rsidP="00C8760C"/>
    <w:p w14:paraId="03C4E25C" w14:textId="77777777" w:rsidR="00C8760C" w:rsidRDefault="00C8760C" w:rsidP="00C8760C"/>
    <w:p w14:paraId="05623BED" w14:textId="6B0D0EC1" w:rsidR="00ED326A" w:rsidRDefault="00574E8A">
      <w:r w:rsidRPr="00C8760C">
        <w:rPr>
          <w:b/>
          <w:bCs/>
          <w:sz w:val="36"/>
          <w:szCs w:val="36"/>
        </w:rPr>
        <w:lastRenderedPageBreak/>
        <w:t>Exploratory Data Analysis</w:t>
      </w:r>
      <w:r>
        <w:br/>
        <w:t>EDA revealed that distance and traffic conditions have a strong impact on delivery time. Higher delivery personnel experience and b</w:t>
      </w:r>
      <w:r>
        <w:t>etter restaurant ratings contributed to faster deliveries.</w:t>
      </w:r>
    </w:p>
    <w:p w14:paraId="6EFBF307" w14:textId="77777777" w:rsidR="00C8760C" w:rsidRDefault="00C8760C"/>
    <w:p w14:paraId="24A1969E" w14:textId="5507E4CB" w:rsidR="00ED326A" w:rsidRDefault="00574E8A">
      <w:r w:rsidRPr="00C8760C">
        <w:rPr>
          <w:b/>
          <w:bCs/>
          <w:sz w:val="36"/>
          <w:szCs w:val="36"/>
        </w:rPr>
        <w:t>Feature Engineering</w:t>
      </w:r>
      <w:r>
        <w:br/>
        <w:t>The dataset already contained a distance feature, so no additional distance calculation was required. Time-based features such as morning, evening, and night orders were alre</w:t>
      </w:r>
      <w:r>
        <w:t>ady encoded.</w:t>
      </w:r>
    </w:p>
    <w:p w14:paraId="54693434" w14:textId="77777777" w:rsidR="00C8760C" w:rsidRDefault="00C8760C"/>
    <w:p w14:paraId="661BE29E" w14:textId="40DECEAA" w:rsidR="00ED326A" w:rsidRDefault="00574E8A">
      <w:r w:rsidRPr="00C8760C">
        <w:rPr>
          <w:b/>
          <w:bCs/>
          <w:sz w:val="36"/>
          <w:szCs w:val="36"/>
        </w:rPr>
        <w:t>Model Building</w:t>
      </w:r>
      <w:r>
        <w:br/>
        <w:t>Two models were developed:</w:t>
      </w:r>
      <w:r>
        <w:br/>
        <w:t>- Linear Regression to predict delivery time</w:t>
      </w:r>
      <w:r>
        <w:br/>
        <w:t>- Logistic Regression to classify deliveries as fast or delayed</w:t>
      </w:r>
    </w:p>
    <w:p w14:paraId="3EAB1C69" w14:textId="77777777" w:rsidR="00C8760C" w:rsidRDefault="00C8760C"/>
    <w:p w14:paraId="56D1C294" w14:textId="70D9C2A9" w:rsidR="00ED326A" w:rsidRDefault="00574E8A">
      <w:r w:rsidRPr="00C8760C">
        <w:rPr>
          <w:b/>
          <w:bCs/>
          <w:sz w:val="36"/>
          <w:szCs w:val="36"/>
        </w:rPr>
        <w:t>Model Evaluation</w:t>
      </w:r>
      <w:r>
        <w:br/>
        <w:t>Linear Regression was evaluated using MAE, MSE, and R² score. Logisti</w:t>
      </w:r>
      <w:r>
        <w:t>c Regression was evaluated using accuracy, precision, recall, F1-score, confusion matrix, and ROC curve.</w:t>
      </w:r>
    </w:p>
    <w:p w14:paraId="6D0DD430" w14:textId="77777777" w:rsidR="00C8760C" w:rsidRDefault="00C8760C"/>
    <w:p w14:paraId="48229948" w14:textId="46CE7A53" w:rsidR="00ED326A" w:rsidRDefault="00574E8A">
      <w:r w:rsidRPr="00C8760C">
        <w:rPr>
          <w:b/>
          <w:bCs/>
          <w:sz w:val="36"/>
          <w:szCs w:val="36"/>
        </w:rPr>
        <w:t>Actionable Insights</w:t>
      </w:r>
      <w:r>
        <w:br/>
        <w:t>Optimizing delivery routes, improving staffing during peak hours, training delivery personnel, and providing performance incenti</w:t>
      </w:r>
      <w:r>
        <w:t>ves can significantly reduce delivery delays.</w:t>
      </w:r>
    </w:p>
    <w:p w14:paraId="61C1C0B2" w14:textId="77777777" w:rsidR="00C8760C" w:rsidRDefault="00C8760C"/>
    <w:p w14:paraId="725F401C" w14:textId="1E548807" w:rsidR="00ED326A" w:rsidRDefault="00574E8A">
      <w:r w:rsidRPr="00C8760C">
        <w:rPr>
          <w:b/>
          <w:bCs/>
          <w:sz w:val="36"/>
          <w:szCs w:val="36"/>
        </w:rPr>
        <w:t>Conclusion</w:t>
      </w:r>
      <w:r>
        <w:br/>
        <w:t>The project successfully demonstrated the use of machine learning techniques to predict delivery times and classify delivery delays, helping improve operational efficiency and customer satisfactio</w:t>
      </w:r>
      <w:r>
        <w:t>n.</w:t>
      </w:r>
      <w:r>
        <w:br/>
      </w:r>
    </w:p>
    <w:sectPr w:rsidR="00ED32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0F50"/>
    <w:rsid w:val="00574E8A"/>
    <w:rsid w:val="00AA1D8D"/>
    <w:rsid w:val="00B47730"/>
    <w:rsid w:val="00C8760C"/>
    <w:rsid w:val="00CB0664"/>
    <w:rsid w:val="00ED32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EDBC6"/>
  <w14:defaultImageDpi w14:val="300"/>
  <w15:docId w15:val="{DA1CDCA5-1BDF-47CC-B289-51A2F8A76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Yadav</cp:lastModifiedBy>
  <cp:revision>2</cp:revision>
  <dcterms:created xsi:type="dcterms:W3CDTF">2026-01-23T13:50:00Z</dcterms:created>
  <dcterms:modified xsi:type="dcterms:W3CDTF">2026-01-23T13:50:00Z</dcterms:modified>
  <cp:category/>
</cp:coreProperties>
</file>